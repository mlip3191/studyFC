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Guide</w:t>
      </w:r>
    </w:p>
    <w:p>
      <w:r>
        <w:t>Intro paragraph.</w:t>
      </w:r>
    </w:p>
    <w:p>
      <w:pPr>
        <w:pStyle w:val="Heading2"/>
      </w:pPr>
      <w:r>
        <w:t>Photosynthesis</w:t>
      </w:r>
    </w:p>
    <w:p>
      <w:r>
        <w:t>Plants convert light into chemical energy.</w:t>
      </w:r>
    </w:p>
    <w:p>
      <w:pPr>
        <w:pStyle w:val="ListBullet"/>
      </w:pPr>
      <w:r>
        <w:t>Chlorophyll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ATP</w:t>
            </w:r>
          </w:p>
        </w:tc>
        <w:tc>
          <w:tcPr>
            <w:tcW w:type="dxa" w:w="4320"/>
          </w:tcPr>
          <w:p>
            <w:r>
              <w:t>Energy currency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